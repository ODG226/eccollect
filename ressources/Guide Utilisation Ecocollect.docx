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24AFC" w14:textId="3CEEA823" w:rsidR="00914D38" w:rsidRPr="00AD6A36" w:rsidRDefault="00000000" w:rsidP="00AD6A36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fr-FR"/>
        </w:rPr>
      </w:pPr>
      <w:r w:rsidRPr="00AD6A36">
        <w:rPr>
          <w:rFonts w:ascii="Times New Roman" w:hAnsi="Times New Roman" w:cs="Times New Roman"/>
          <w:b/>
          <w:bCs/>
          <w:sz w:val="52"/>
          <w:szCs w:val="52"/>
          <w:u w:val="single"/>
          <w:lang w:val="fr-FR"/>
        </w:rPr>
        <w:t xml:space="preserve">Guide d’utilisation </w:t>
      </w:r>
      <w:r w:rsidR="00AD6A36" w:rsidRPr="00AD6A36">
        <w:rPr>
          <w:rFonts w:ascii="Times New Roman" w:hAnsi="Times New Roman" w:cs="Times New Roman"/>
          <w:b/>
          <w:bCs/>
          <w:sz w:val="52"/>
          <w:szCs w:val="52"/>
          <w:u w:val="single"/>
          <w:lang w:val="fr-FR"/>
        </w:rPr>
        <w:t>« </w:t>
      </w:r>
      <w:r w:rsidRPr="00AD6A36">
        <w:rPr>
          <w:rFonts w:ascii="Times New Roman" w:hAnsi="Times New Roman" w:cs="Times New Roman"/>
          <w:b/>
          <w:bCs/>
          <w:sz w:val="52"/>
          <w:szCs w:val="52"/>
          <w:u w:val="single"/>
          <w:lang w:val="fr-FR"/>
        </w:rPr>
        <w:t>Ecocollect</w:t>
      </w:r>
      <w:r w:rsidR="00AD6A36" w:rsidRPr="00AD6A36">
        <w:rPr>
          <w:rFonts w:ascii="Times New Roman" w:hAnsi="Times New Roman" w:cs="Times New Roman"/>
          <w:b/>
          <w:bCs/>
          <w:sz w:val="52"/>
          <w:szCs w:val="52"/>
          <w:u w:val="single"/>
          <w:lang w:val="fr-FR"/>
        </w:rPr>
        <w:t> »</w:t>
      </w:r>
    </w:p>
    <w:p w14:paraId="2E83A26B" w14:textId="77777777" w:rsidR="00914D38" w:rsidRPr="00AD6A36" w:rsidRDefault="00000000" w:rsidP="00AD6A3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AD6A36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Introduction</w:t>
      </w:r>
    </w:p>
    <w:p w14:paraId="0AFA9E4B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i/>
          <w:iCs/>
          <w:sz w:val="24"/>
          <w:szCs w:val="24"/>
          <w:lang w:val="fr-FR"/>
        </w:rPr>
        <w:t>Ecocollect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est une application mobile qui facilite la </w:t>
      </w:r>
      <w:r w:rsidRPr="00AD6A36">
        <w:rPr>
          <w:rFonts w:ascii="Times New Roman" w:hAnsi="Times New Roman" w:cs="Times New Roman"/>
          <w:b/>
          <w:bCs/>
          <w:i/>
          <w:iCs/>
          <w:sz w:val="24"/>
          <w:szCs w:val="24"/>
          <w:lang w:val="fr-FR"/>
        </w:rPr>
        <w:t>gestion et le suivi des déchets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B97584C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Elle permet aux utilisateurs de :</w:t>
      </w:r>
    </w:p>
    <w:p w14:paraId="0823262B" w14:textId="5F3FDB21" w:rsidR="00914D38" w:rsidRPr="00AD6A36" w:rsidRDefault="00000000" w:rsidP="00AD6A36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Planifier et suivre les collectes de déchets.</w:t>
      </w:r>
    </w:p>
    <w:p w14:paraId="477BE8D5" w14:textId="6C54521C" w:rsidR="00914D38" w:rsidRPr="00AD6A36" w:rsidRDefault="00000000" w:rsidP="00AD6A36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Accéder à des conseils pratiques de recyclage.</w:t>
      </w:r>
    </w:p>
    <w:p w14:paraId="77A00978" w14:textId="788AD761" w:rsidR="00914D38" w:rsidRPr="00AD6A36" w:rsidRDefault="00000000" w:rsidP="00AD6A36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Localiser facilement les points de collecte à proximité.</w:t>
      </w:r>
    </w:p>
    <w:p w14:paraId="5198357B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L’objectif d’</w:t>
      </w:r>
      <w:r w:rsidRPr="00AD6A36">
        <w:rPr>
          <w:rFonts w:ascii="Times New Roman" w:hAnsi="Times New Roman" w:cs="Times New Roman"/>
          <w:b/>
          <w:bCs/>
          <w:i/>
          <w:iCs/>
          <w:sz w:val="24"/>
          <w:szCs w:val="24"/>
          <w:lang w:val="fr-FR"/>
        </w:rPr>
        <w:t>Ecocollect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est simple : favoriser une gestion responsable des déchets et encourager des pratiques durables.</w:t>
      </w:r>
    </w:p>
    <w:p w14:paraId="5748974F" w14:textId="77777777" w:rsidR="00914D38" w:rsidRPr="00AD6A36" w:rsidRDefault="00000000" w:rsidP="00AD6A36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AD6A36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Installation</w:t>
      </w:r>
    </w:p>
    <w:p w14:paraId="16E1938F" w14:textId="259730E0" w:rsidR="00914D38" w:rsidRPr="00EB04A9" w:rsidRDefault="00000000" w:rsidP="00EB04A9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EB04A9">
        <w:rPr>
          <w:rFonts w:ascii="Times New Roman" w:hAnsi="Times New Roman" w:cs="Times New Roman"/>
          <w:b/>
          <w:bCs/>
          <w:sz w:val="24"/>
          <w:szCs w:val="24"/>
          <w:lang w:val="fr-FR"/>
        </w:rPr>
        <w:t>Android</w:t>
      </w:r>
    </w:p>
    <w:p w14:paraId="66E690F7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1. Ouvrez le Google Play Store.</w:t>
      </w:r>
    </w:p>
    <w:p w14:paraId="36544087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2. Recherchez Ecocollect.</w:t>
      </w:r>
    </w:p>
    <w:p w14:paraId="593C4AFE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3. Cliquez sur Installer.</w:t>
      </w:r>
    </w:p>
    <w:p w14:paraId="0F451799" w14:textId="68A70426" w:rsidR="00EB04A9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4. Une fois l’installation terminée, appuyez sur Ouvrir pour lancer l’application.</w:t>
      </w:r>
    </w:p>
    <w:p w14:paraId="532D72C0" w14:textId="2B936F92" w:rsidR="00914D38" w:rsidRPr="00EB04A9" w:rsidRDefault="00000000" w:rsidP="00EB04A9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EB04A9">
        <w:rPr>
          <w:rFonts w:ascii="Times New Roman" w:hAnsi="Times New Roman" w:cs="Times New Roman"/>
          <w:b/>
          <w:bCs/>
          <w:sz w:val="24"/>
          <w:szCs w:val="24"/>
          <w:lang w:val="fr-FR"/>
        </w:rPr>
        <w:t>iOS</w:t>
      </w:r>
    </w:p>
    <w:p w14:paraId="11981954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1. Ouvrez l’App Store.</w:t>
      </w:r>
    </w:p>
    <w:p w14:paraId="13105C5F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2. Recherchez Ecocollect.</w:t>
      </w:r>
    </w:p>
    <w:p w14:paraId="75B46C78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3. Cliquez sur Obtenir, puis confirmez avec Face ID/</w:t>
      </w:r>
      <w:proofErr w:type="spellStart"/>
      <w:r w:rsidRPr="00AD6A36">
        <w:rPr>
          <w:rFonts w:ascii="Times New Roman" w:hAnsi="Times New Roman" w:cs="Times New Roman"/>
          <w:sz w:val="24"/>
          <w:szCs w:val="24"/>
          <w:lang w:val="fr-FR"/>
        </w:rPr>
        <w:t>Touch</w:t>
      </w:r>
      <w:proofErr w:type="spellEnd"/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ID.</w:t>
      </w:r>
    </w:p>
    <w:p w14:paraId="25B22E22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4. Une fois l’installation terminée, appuyez sur Ouvrir.</w:t>
      </w:r>
    </w:p>
    <w:p w14:paraId="3FA08F9D" w14:textId="77777777" w:rsidR="00914D38" w:rsidRPr="00AD6A36" w:rsidRDefault="00000000" w:rsidP="00AD6A36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AD6A36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Fonctionnalités principales</w:t>
      </w:r>
    </w:p>
    <w:p w14:paraId="0DB25BE5" w14:textId="47BC1F57" w:rsidR="00914D38" w:rsidRPr="00AD6A36" w:rsidRDefault="00000000" w:rsidP="0074751C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t>Calendrier de collecte des déchets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: consultez et recevez des rappels sur les jours de collecte.</w:t>
      </w:r>
    </w:p>
    <w:p w14:paraId="0E7C1C36" w14:textId="23D9DD8D" w:rsidR="00914D38" w:rsidRPr="00AD6A36" w:rsidRDefault="00000000" w:rsidP="0074751C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t>Conseils de recyclage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: découvrez des astuces pour mieux trier et recycler vos déchets.</w:t>
      </w:r>
    </w:p>
    <w:p w14:paraId="4A530A0D" w14:textId="5FA510BB" w:rsidR="00914D38" w:rsidRPr="00AD6A36" w:rsidRDefault="00000000" w:rsidP="0074751C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t>Cartographie des points de collecte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: localisez rapidement les centres et bacs de recyclage autour de vous.</w:t>
      </w:r>
    </w:p>
    <w:p w14:paraId="0FE16DE2" w14:textId="1A19EA09" w:rsidR="009B23FC" w:rsidRDefault="009B23FC" w:rsidP="00AD6A36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lastRenderedPageBreak/>
        <w:t>Possibilité d’ajouter un point de collecte</w:t>
      </w:r>
      <w:r w:rsidR="00AD6A36"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6803C380" w14:textId="77777777" w:rsidR="00AD6A36" w:rsidRPr="00AD6A36" w:rsidRDefault="00AD6A36" w:rsidP="00AD6A3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6EB564AB" w14:textId="77777777" w:rsidR="00914D38" w:rsidRPr="00AD6A36" w:rsidRDefault="00000000" w:rsidP="00AD6A36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AD6A36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Utilisation courante</w:t>
      </w:r>
    </w:p>
    <w:p w14:paraId="3FE3ED0E" w14:textId="28ED33D8" w:rsidR="00914D38" w:rsidRPr="00AD6A36" w:rsidRDefault="00000000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b/>
          <w:bCs/>
          <w:sz w:val="24"/>
          <w:szCs w:val="24"/>
          <w:lang w:val="fr-FR"/>
        </w:rPr>
        <w:t>Consulter le calendrier des collectes</w:t>
      </w:r>
    </w:p>
    <w:p w14:paraId="260A1285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1. Accédez à l’onglet Calendrier.</w:t>
      </w:r>
    </w:p>
    <w:p w14:paraId="6B754963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2. Sélectionnez votre quartier ou zone.</w:t>
      </w:r>
    </w:p>
    <w:p w14:paraId="0D8D4956" w14:textId="77777777" w:rsidR="00914D38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3. Consultez les prochaines dates de collecte.</w:t>
      </w:r>
    </w:p>
    <w:p w14:paraId="7D4CFBCB" w14:textId="21790CCD" w:rsidR="00EB04A9" w:rsidRPr="00AD6A36" w:rsidRDefault="00EB04A9" w:rsidP="00EB04A9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6F18B62E" wp14:editId="2D9FAE56">
            <wp:extent cx="2712720" cy="5877560"/>
            <wp:effectExtent l="0" t="0" r="0" b="8890"/>
            <wp:docPr id="343911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96" cy="589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3127" w14:textId="0C495639" w:rsidR="00914D38" w:rsidRPr="00475415" w:rsidRDefault="00000000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475415">
        <w:rPr>
          <w:rFonts w:ascii="Times New Roman" w:hAnsi="Times New Roman" w:cs="Times New Roman"/>
          <w:b/>
          <w:bCs/>
          <w:sz w:val="24"/>
          <w:szCs w:val="24"/>
          <w:lang w:val="fr-FR"/>
        </w:rPr>
        <w:t>Lire des conseils de recyclage</w:t>
      </w:r>
    </w:p>
    <w:p w14:paraId="2CC14E88" w14:textId="544F1D60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1. Ouvrez le menu </w:t>
      </w:r>
      <w:r w:rsidR="009B23FC" w:rsidRPr="00AD6A36">
        <w:rPr>
          <w:rFonts w:ascii="Times New Roman" w:hAnsi="Times New Roman" w:cs="Times New Roman"/>
          <w:sz w:val="24"/>
          <w:szCs w:val="24"/>
          <w:lang w:val="fr-FR"/>
        </w:rPr>
        <w:t>Conseil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0EEE7514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2. Découvrez des recommandations simples et pratiques.</w:t>
      </w:r>
    </w:p>
    <w:p w14:paraId="6D0E2E92" w14:textId="77777777" w:rsidR="00914D38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3. Appliquez-les au quotidien pour réduire vos déchets.</w:t>
      </w:r>
    </w:p>
    <w:p w14:paraId="4DA37A6C" w14:textId="6CED42EF" w:rsidR="00EB04A9" w:rsidRPr="00AD6A36" w:rsidRDefault="00EB04A9" w:rsidP="00EB04A9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21A64B90" wp14:editId="078156DD">
            <wp:extent cx="3086100" cy="6686550"/>
            <wp:effectExtent l="0" t="0" r="0" b="0"/>
            <wp:docPr id="26861265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33" cy="66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7A9E" w14:textId="50C035F4" w:rsidR="00914D38" w:rsidRPr="00475415" w:rsidRDefault="00000000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475415">
        <w:rPr>
          <w:rFonts w:ascii="Times New Roman" w:hAnsi="Times New Roman" w:cs="Times New Roman"/>
          <w:b/>
          <w:bCs/>
          <w:sz w:val="24"/>
          <w:szCs w:val="24"/>
          <w:lang w:val="fr-FR"/>
        </w:rPr>
        <w:t>Trouver un point de collecte</w:t>
      </w:r>
    </w:p>
    <w:p w14:paraId="09F5E8AD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1. Allez dans le menu Carte.</w:t>
      </w:r>
    </w:p>
    <w:p w14:paraId="39EBF031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2. Activez la géolocalisation.</w:t>
      </w:r>
    </w:p>
    <w:p w14:paraId="2B6A5C3F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3. Les points les plus proches s’affichent.</w:t>
      </w:r>
    </w:p>
    <w:p w14:paraId="2A61AB90" w14:textId="77777777" w:rsidR="00914D38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4. Sélectionnez-en un pour obtenir l’itinéraire.</w:t>
      </w:r>
    </w:p>
    <w:p w14:paraId="2C85AC16" w14:textId="65A40F66" w:rsidR="00EB04A9" w:rsidRPr="00AD6A36" w:rsidRDefault="00EB04A9" w:rsidP="00EB04A9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1094C3EE" wp14:editId="35F9069C">
            <wp:extent cx="3017521" cy="6537960"/>
            <wp:effectExtent l="0" t="0" r="0" b="0"/>
            <wp:docPr id="18643885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92" cy="65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8282" w14:textId="77777777" w:rsidR="00914D38" w:rsidRPr="00475415" w:rsidRDefault="00000000" w:rsidP="005D0731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475415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Résolution de problèmes</w:t>
      </w:r>
    </w:p>
    <w:p w14:paraId="083EB535" w14:textId="0BE9D612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475415">
        <w:rPr>
          <w:rFonts w:ascii="Times New Roman" w:hAnsi="Times New Roman" w:cs="Times New Roman"/>
          <w:b/>
          <w:bCs/>
          <w:sz w:val="24"/>
          <w:szCs w:val="24"/>
          <w:lang w:val="fr-FR"/>
        </w:rPr>
        <w:t>FAQ</w:t>
      </w:r>
    </w:p>
    <w:p w14:paraId="68BA6F05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Q : Je n’arrive pas à voir mon calendrier de collecte.</w:t>
      </w:r>
    </w:p>
    <w:p w14:paraId="5341F891" w14:textId="60B0FB81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Vérifiez que vous avez bien sélectionné votre zone dans les paramètres.</w:t>
      </w:r>
    </w:p>
    <w:p w14:paraId="24E9C624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Q : L’application ne trouve pas ma position.</w:t>
      </w:r>
    </w:p>
    <w:p w14:paraId="37632965" w14:textId="15D3D55C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Assurez-vous que la géolocalisation est activée dans les paramètres de votre téléphone.</w:t>
      </w:r>
    </w:p>
    <w:p w14:paraId="7237EB1E" w14:textId="7777777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Q : L’application se ferme toute seule.</w:t>
      </w:r>
    </w:p>
    <w:p w14:paraId="6643DF86" w14:textId="55259997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Vérifiez si une mise à jour est disponible sur le Google Play Store ou l’App Store.</w:t>
      </w:r>
    </w:p>
    <w:p w14:paraId="54E2FACF" w14:textId="77777777" w:rsidR="00914D38" w:rsidRPr="00475415" w:rsidRDefault="00000000" w:rsidP="00475415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</w:pPr>
      <w:r w:rsidRPr="00475415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Contact et support</w:t>
      </w:r>
    </w:p>
    <w:p w14:paraId="22BCBCF4" w14:textId="0BA53AC2" w:rsidR="00914D38" w:rsidRPr="00EB04A9" w:rsidRDefault="00EB04A9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EB04A9">
        <w:rPr>
          <w:rFonts w:ascii="Times New Roman" w:hAnsi="Times New Roman" w:cs="Times New Roman"/>
          <w:sz w:val="24"/>
          <w:szCs w:val="24"/>
          <w:lang w:val="fr-FR"/>
        </w:rPr>
        <w:t>Email :</w:t>
      </w:r>
      <w:r w:rsidR="00000000" w:rsidRPr="00EB04A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hyperlink r:id="rId9" w:history="1">
        <w:r w:rsidRPr="00EB04A9">
          <w:rPr>
            <w:rStyle w:val="Lienhypertexte"/>
            <w:rFonts w:ascii="Times New Roman" w:hAnsi="Times New Roman" w:cs="Times New Roman"/>
            <w:sz w:val="24"/>
            <w:szCs w:val="24"/>
            <w:lang w:val="fr-FR"/>
          </w:rPr>
          <w:t>support@ecocollect.com</w:t>
        </w:r>
      </w:hyperlink>
      <w:r w:rsidRPr="00EB04A9">
        <w:rPr>
          <w:rFonts w:ascii="Times New Roman" w:hAnsi="Times New Roman" w:cs="Times New Roman"/>
          <w:sz w:val="24"/>
          <w:szCs w:val="24"/>
          <w:lang w:val="fr-FR"/>
        </w:rPr>
        <w:t xml:space="preserve"> (Non </w:t>
      </w:r>
      <w:r>
        <w:rPr>
          <w:rFonts w:ascii="Times New Roman" w:hAnsi="Times New Roman" w:cs="Times New Roman"/>
          <w:sz w:val="24"/>
          <w:szCs w:val="24"/>
          <w:lang w:val="fr-FR"/>
        </w:rPr>
        <w:t>actif</w:t>
      </w:r>
      <w:r w:rsidRPr="00EB04A9">
        <w:rPr>
          <w:rFonts w:ascii="Times New Roman" w:hAnsi="Times New Roman" w:cs="Times New Roman"/>
          <w:sz w:val="24"/>
          <w:szCs w:val="24"/>
          <w:lang w:val="fr-FR"/>
        </w:rPr>
        <w:t>)</w:t>
      </w:r>
    </w:p>
    <w:p w14:paraId="3DA9A9BE" w14:textId="05076939" w:rsidR="00914D38" w:rsidRPr="00EB04A9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EB04A9">
        <w:rPr>
          <w:rFonts w:ascii="Times New Roman" w:hAnsi="Times New Roman" w:cs="Times New Roman"/>
          <w:sz w:val="24"/>
          <w:szCs w:val="24"/>
          <w:lang w:val="fr-FR"/>
        </w:rPr>
        <w:t xml:space="preserve">Site </w:t>
      </w:r>
      <w:r w:rsidR="00EB04A9" w:rsidRPr="00EB04A9">
        <w:rPr>
          <w:rFonts w:ascii="Times New Roman" w:hAnsi="Times New Roman" w:cs="Times New Roman"/>
          <w:sz w:val="24"/>
          <w:szCs w:val="24"/>
          <w:lang w:val="fr-FR"/>
        </w:rPr>
        <w:t>web :</w:t>
      </w:r>
      <w:r w:rsidRPr="00EB04A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hyperlink r:id="rId10" w:history="1">
        <w:r w:rsidR="00EB04A9" w:rsidRPr="00EB04A9">
          <w:rPr>
            <w:rStyle w:val="Lienhypertexte"/>
            <w:rFonts w:ascii="Times New Roman" w:hAnsi="Times New Roman" w:cs="Times New Roman"/>
            <w:sz w:val="24"/>
            <w:szCs w:val="24"/>
            <w:lang w:val="fr-FR"/>
          </w:rPr>
          <w:t>www.ecocollect.com</w:t>
        </w:r>
      </w:hyperlink>
      <w:r w:rsidR="00EB04A9" w:rsidRPr="00EB04A9">
        <w:rPr>
          <w:rFonts w:ascii="Times New Roman" w:hAnsi="Times New Roman" w:cs="Times New Roman"/>
          <w:sz w:val="24"/>
          <w:szCs w:val="24"/>
          <w:lang w:val="fr-FR"/>
        </w:rPr>
        <w:t xml:space="preserve"> (Non </w:t>
      </w:r>
      <w:r w:rsidR="00EB04A9">
        <w:rPr>
          <w:rFonts w:ascii="Times New Roman" w:hAnsi="Times New Roman" w:cs="Times New Roman"/>
          <w:sz w:val="24"/>
          <w:szCs w:val="24"/>
          <w:lang w:val="fr-FR"/>
        </w:rPr>
        <w:t>actif</w:t>
      </w:r>
      <w:r w:rsidR="00EB04A9" w:rsidRPr="00EB04A9">
        <w:rPr>
          <w:rFonts w:ascii="Times New Roman" w:hAnsi="Times New Roman" w:cs="Times New Roman"/>
          <w:sz w:val="24"/>
          <w:szCs w:val="24"/>
          <w:lang w:val="fr-FR"/>
        </w:rPr>
        <w:t>)</w:t>
      </w:r>
    </w:p>
    <w:p w14:paraId="30E1B458" w14:textId="150FE05F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Assistance </w:t>
      </w:r>
      <w:r w:rsidR="00EB04A9" w:rsidRPr="00AD6A36">
        <w:rPr>
          <w:rFonts w:ascii="Times New Roman" w:hAnsi="Times New Roman" w:cs="Times New Roman"/>
          <w:sz w:val="24"/>
          <w:szCs w:val="24"/>
          <w:lang w:val="fr-FR"/>
        </w:rPr>
        <w:t>intégrée :</w:t>
      </w:r>
      <w:r w:rsidRPr="00AD6A36">
        <w:rPr>
          <w:rFonts w:ascii="Times New Roman" w:hAnsi="Times New Roman" w:cs="Times New Roman"/>
          <w:sz w:val="24"/>
          <w:szCs w:val="24"/>
          <w:lang w:val="fr-FR"/>
        </w:rPr>
        <w:t xml:space="preserve"> via le menu Aide dans l’application.</w:t>
      </w:r>
    </w:p>
    <w:p w14:paraId="0FD0B627" w14:textId="35AD7CDA" w:rsidR="00914D38" w:rsidRPr="00AD6A36" w:rsidRDefault="00000000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AD6A36">
        <w:rPr>
          <w:rFonts w:ascii="Times New Roman" w:hAnsi="Times New Roman" w:cs="Times New Roman"/>
          <w:sz w:val="24"/>
          <w:szCs w:val="24"/>
          <w:lang w:val="fr-FR"/>
        </w:rPr>
        <w:t>Notre équipe est disponible pour répondre à vos questions et améliorer votre expérience utilisateur.</w:t>
      </w:r>
    </w:p>
    <w:sectPr w:rsidR="00914D38" w:rsidRPr="00AD6A3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4B0C35"/>
    <w:multiLevelType w:val="hybridMultilevel"/>
    <w:tmpl w:val="0B1A49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94606"/>
    <w:multiLevelType w:val="hybridMultilevel"/>
    <w:tmpl w:val="2F6469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C2CFF"/>
    <w:multiLevelType w:val="hybridMultilevel"/>
    <w:tmpl w:val="DB865B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046992"/>
    <w:multiLevelType w:val="hybridMultilevel"/>
    <w:tmpl w:val="98BC0F1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175888">
    <w:abstractNumId w:val="8"/>
  </w:num>
  <w:num w:numId="2" w16cid:durableId="358287611">
    <w:abstractNumId w:val="6"/>
  </w:num>
  <w:num w:numId="3" w16cid:durableId="626546307">
    <w:abstractNumId w:val="5"/>
  </w:num>
  <w:num w:numId="4" w16cid:durableId="9837425">
    <w:abstractNumId w:val="4"/>
  </w:num>
  <w:num w:numId="5" w16cid:durableId="2046908344">
    <w:abstractNumId w:val="7"/>
  </w:num>
  <w:num w:numId="6" w16cid:durableId="484781284">
    <w:abstractNumId w:val="3"/>
  </w:num>
  <w:num w:numId="7" w16cid:durableId="1743286155">
    <w:abstractNumId w:val="2"/>
  </w:num>
  <w:num w:numId="8" w16cid:durableId="1500388320">
    <w:abstractNumId w:val="1"/>
  </w:num>
  <w:num w:numId="9" w16cid:durableId="2058048334">
    <w:abstractNumId w:val="0"/>
  </w:num>
  <w:num w:numId="10" w16cid:durableId="26951430">
    <w:abstractNumId w:val="9"/>
  </w:num>
  <w:num w:numId="11" w16cid:durableId="1260219968">
    <w:abstractNumId w:val="12"/>
  </w:num>
  <w:num w:numId="12" w16cid:durableId="587858144">
    <w:abstractNumId w:val="10"/>
  </w:num>
  <w:num w:numId="13" w16cid:durableId="5708447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3DCE"/>
    <w:rsid w:val="0029639D"/>
    <w:rsid w:val="00326F90"/>
    <w:rsid w:val="00475415"/>
    <w:rsid w:val="005D0731"/>
    <w:rsid w:val="0074751C"/>
    <w:rsid w:val="00914D38"/>
    <w:rsid w:val="009B23FC"/>
    <w:rsid w:val="00AA1D8D"/>
    <w:rsid w:val="00AD6A36"/>
    <w:rsid w:val="00B47730"/>
    <w:rsid w:val="00CB0664"/>
    <w:rsid w:val="00DE0C1C"/>
    <w:rsid w:val="00EB04A9"/>
    <w:rsid w:val="00F25D5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3E4F89"/>
  <w14:defaultImageDpi w14:val="300"/>
  <w15:docId w15:val="{DA9C0C68-05E6-45CF-AB52-5EA5CAB8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Lienhypertexte">
    <w:name w:val="Hyperlink"/>
    <w:basedOn w:val="Policepardfaut"/>
    <w:uiPriority w:val="99"/>
    <w:unhideWhenUsed/>
    <w:rsid w:val="00EB04A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B0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ecocollect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upport@ecocollec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367</Words>
  <Characters>2096</Characters>
  <Application>Microsoft Office Word</Application>
  <DocSecurity>0</DocSecurity>
  <Lines>17</Lines>
  <Paragraphs>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  <vt:variant>
        <vt:lpstr>Title</vt:lpstr>
      </vt:variant>
      <vt:variant>
        <vt:i4>1</vt:i4>
      </vt:variant>
    </vt:vector>
  </HeadingPairs>
  <TitlesOfParts>
    <vt:vector size="4" baseType="lpstr">
      <vt:lpstr/>
      <vt:lpstr>Résolution de problèmes</vt:lpstr>
      <vt:lpstr>Contact et support</vt:lpstr>
      <vt:lpstr/>
    </vt:vector>
  </TitlesOfParts>
  <Manager/>
  <Company/>
  <LinksUpToDate>false</LinksUpToDate>
  <CharactersWithSpaces>2459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Mahamadou OUEDRAOGO</cp:lastModifiedBy>
  <cp:revision>3</cp:revision>
  <cp:lastPrinted>2025-09-07T20:14:00Z</cp:lastPrinted>
  <dcterms:created xsi:type="dcterms:W3CDTF">2025-09-07T20:14:00Z</dcterms:created>
  <dcterms:modified xsi:type="dcterms:W3CDTF">2025-09-07T20:15:00Z</dcterms:modified>
  <cp:category/>
</cp:coreProperties>
</file>